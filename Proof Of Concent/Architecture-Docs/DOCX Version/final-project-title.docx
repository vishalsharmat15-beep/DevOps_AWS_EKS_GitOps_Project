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Fashion Signup App</w:t>
      </w:r>
    </w:p>
    <w:p>
      <w:pPr>
        <w:spacing w:after="120"/>
        <w:jc w:val="both"/>
      </w:pPr>
      <w:r/>
    </w:p>
    <w:p>
      <w:pPr>
        <w:spacing w:after="120"/>
        <w:jc w:val="left"/>
      </w:pPr>
      <w:r>
        <w:rPr>
          <w:b/>
          <w:sz w:val="26"/>
        </w:rPr>
        <w:t>Description:</w:t>
      </w:r>
    </w:p>
    <w:p>
      <w:pPr>
        <w:spacing w:after="120"/>
        <w:jc w:val="both"/>
      </w:pPr>
      <w:r>
        <w:t>Fashion Signup App on AWS EKS with Docker, Jenkins, Argo CD, Helm, SonarQube, Grafana, RDS, and S3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