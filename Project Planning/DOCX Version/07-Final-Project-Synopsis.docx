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1. Project Overview</w:t>
      </w:r>
    </w:p>
    <w:p>
      <w:r>
        <w:t>This project implements a complete end-to-end DevOps workflow for a Java-based web</w:t>
      </w:r>
    </w:p>
    <w:p>
      <w:r>
        <w:t>application deployed to Amazon Elastic Kubernetes Service (EKS). The solution</w:t>
      </w:r>
    </w:p>
    <w:p>
      <w:r>
        <w:t>combines source control, continuous integration, static code quality, container</w:t>
      </w:r>
    </w:p>
    <w:p>
      <w:r>
        <w:t>security, Docker image management, GitOps deployment orchestration, and monitoring</w:t>
      </w:r>
    </w:p>
    <w:p>
      <w:r>
        <w:t>in one cohesive pipeline. The objective is to show how an application can be built,</w:t>
      </w:r>
    </w:p>
    <w:p>
      <w:r>
        <w:t>validated, scanned, packaged, and deployed in a production-style cloud environment</w:t>
      </w:r>
    </w:p>
    <w:p>
      <w:r>
        <w:t>using modern DevOps tools and practices.</w:t>
      </w:r>
    </w:p>
    <w:p>
      <w:r>
        <w:t>Architecture Overview</w:t>
      </w:r>
    </w:p>
    <w:p>
      <w:r>
        <w:t>2. What the Project Delivers</w:t>
      </w:r>
    </w:p>
    <w:p>
      <w:r>
        <w:t>Automated Java application build and test pipeline using Maven.</w:t>
      </w:r>
    </w:p>
    <w:p>
      <w:r>
        <w:t>Static code quality analysis with SonarQube.</w:t>
      </w:r>
    </w:p>
    <w:p>
      <w:r>
        <w:t>Containerization using Docker and vulnerability scanning with Trivy.</w:t>
      </w:r>
    </w:p>
    <w:p>
      <w:r>
        <w:t>Image versioning and registry publishing to Docker Hub.</w:t>
      </w:r>
    </w:p>
    <w:p>
      <w:r>
        <w:t>GitOps-driven deployment updates through a Helm values repository.</w:t>
      </w:r>
    </w:p>
    <w:p>
      <w:r>
        <w:t>Cluster deployment to Amazon EKS using Argo CD.</w:t>
      </w:r>
    </w:p>
    <w:p>
      <w:r>
        <w:t>Database connectivity to PostgreSQL RDS using Kubernetes Secrets.</w:t>
      </w:r>
    </w:p>
    <w:p>
      <w:r>
        <w:t>Operational visibility using Prometheus and Grafana.</w:t>
      </w:r>
    </w:p>
    <w:p>
      <w:r>
        <w:t>3. Architecture and Execution Flow</w:t>
      </w:r>
    </w:p>
    <w:p>
      <w:r>
        <w:t>The application architecture follows a clear GitOps and Kubernetes deployment pattern.</w:t>
      </w:r>
    </w:p>
    <w:p>
      <w:r>
        <w:t>The developer pushes code to the GitHub application repository. Jenkins detects the</w:t>
      </w:r>
    </w:p>
    <w:p>
      <w:r>
        <w:t>change and runs the build stage, then executes unit tests and SonarQube analysis.</w:t>
      </w:r>
    </w:p>
    <w:p>
      <w:r>
        <w:t>Once the code passes the CI checks, Docker builds the application image and Trivy</w:t>
      </w:r>
    </w:p>
    <w:p>
      <w:r>
        <w:t>scans it for high and critical vulnerabilities. After a successful scan, Jenkins</w:t>
      </w:r>
    </w:p>
    <w:p>
      <w:r>
        <w:t>publishes the image to Docker Hub and updates the Helm values file in the GitOps</w:t>
      </w:r>
    </w:p>
    <w:p>
      <w:r>
        <w:t>repository. Argo CD detects the repository change and syncs the Kubernetes</w:t>
      </w:r>
    </w:p>
    <w:p>
      <w:r>
        <w:t>deployment in Amazon EKS. The Java application runs in pods behind a Kubernetes</w:t>
      </w:r>
    </w:p>
    <w:p>
      <w:r>
        <w:t>LoadBalancer service and connects to PostgreSQL RDS using Secret-based environment</w:t>
      </w:r>
    </w:p>
    <w:p>
      <w:r>
        <w:t>values. The cluster contains three worker nodes and is monitored using Prometheus</w:t>
      </w:r>
    </w:p>
    <w:p>
      <w:r>
        <w:t>and Grafana.</w:t>
      </w:r>
    </w:p>
    <w:p>
      <w:r>
        <w:t>EKS Cluster</w:t>
      </w:r>
    </w:p>
    <w:p>
      <w:r>
        <w:t>4. Core Technology Stack</w:t>
      </w:r>
    </w:p>
    <w:p>
      <w:r>
        <w:t>GitHub: source control and GitOps repository management</w:t>
      </w:r>
    </w:p>
    <w:p>
      <w:r>
        <w:t>Jenkins: CI/CD orchestration and pipeline execution</w:t>
      </w:r>
    </w:p>
    <w:p>
      <w:r>
        <w:t>Java + Maven: application build and test lifecycle</w:t>
      </w:r>
    </w:p>
    <w:p>
      <w:r>
        <w:t>SonarQube: code quality and static analysis</w:t>
      </w:r>
    </w:p>
    <w:p>
      <w:r>
        <w:t>Docker: application containerization</w:t>
      </w:r>
    </w:p>
    <w:p>
      <w:r>
        <w:t>Trivy: vulnerability scanning of the container image</w:t>
      </w:r>
    </w:p>
    <w:p>
      <w:r>
        <w:t>Docker Hub: container image registry</w:t>
      </w:r>
    </w:p>
    <w:p>
      <w:r>
        <w:t>Helm: Kubernetes deployment templating</w:t>
      </w:r>
    </w:p>
    <w:p>
      <w:r>
        <w:t>Argo CD: GitOps reconciliation with the cluster</w:t>
      </w:r>
    </w:p>
    <w:p>
      <w:r>
        <w:t>Amazon EKS: container orchestration platform</w:t>
      </w:r>
    </w:p>
    <w:p>
      <w:r>
        <w:t>AWS Load Balancer: service exposure for the application</w:t>
      </w:r>
    </w:p>
    <w:p>
      <w:r>
        <w:t>PostgreSQL RDS: persistent application database</w:t>
      </w:r>
    </w:p>
    <w:p>
      <w:r>
        <w:t>Prometheus + Grafana: observability and dashboards</w:t>
      </w:r>
    </w:p>
    <w:p>
      <w:r>
        <w:t>5. CI/CD and GitOps Implementation</w:t>
      </w:r>
    </w:p>
    <w:p>
      <w:r>
        <w:t>The Jenkins pipeline was structured to automate the complete software delivery process.</w:t>
      </w:r>
    </w:p>
    <w:p>
      <w:r>
        <w:t>It starts with a clean workspace, checks out the application code, executes Maven</w:t>
      </w:r>
    </w:p>
    <w:p>
      <w:r>
        <w:t>build and tests, and then runs SonarQube analysis for code quality. After this, the</w:t>
      </w:r>
    </w:p>
    <w:p>
      <w:r>
        <w:t>pipeline builds the container image, performs a Trivy vulnerability scan, and pushes</w:t>
      </w:r>
    </w:p>
    <w:p>
      <w:r>
        <w:t>the final image to Docker Hub. In the next stage, the pipeline updates the image tag</w:t>
      </w:r>
    </w:p>
    <w:p>
      <w:r>
        <w:t>in the GitOps repository values file. Argo CD watches this repository, detects the</w:t>
      </w:r>
    </w:p>
    <w:p>
      <w:r>
        <w:t>Docker version change, and synchronizes the Kubernetes Deployment state in the</w:t>
      </w:r>
    </w:p>
    <w:p>
      <w:r>
        <w:t>cluster. This design ensures a repeatable, version-controlled delivery path from</w:t>
      </w:r>
    </w:p>
    <w:p>
      <w:r>
        <w:t>source code to running application.</w:t>
      </w:r>
    </w:p>
    <w:p>
      <w:r>
        <w:t>Jenkins CI Pipeline</w:t>
      </w:r>
    </w:p>
    <w:p>
      <w:r>
        <w:t>6. Infrastructure and Cloud Components</w:t>
      </w:r>
    </w:p>
    <w:p>
      <w:r>
        <w:t>The project is hosted on AWS and demonstrates a real cloud-native setup. The application</w:t>
      </w:r>
    </w:p>
    <w:p>
      <w:r>
        <w:t>infrastructure includes networking, EC2 hosts, EKS worker nodes, RDS PostgreSQL, IAM</w:t>
      </w:r>
    </w:p>
    <w:p>
      <w:r>
        <w:t>access controls, S3 for storage-related resources, and monitoring services. The</w:t>
      </w:r>
    </w:p>
    <w:p>
      <w:r>
        <w:t>Kubernetes cluster is configured to run the application in a scalable manner, while</w:t>
      </w:r>
    </w:p>
    <w:p>
      <w:r>
        <w:t>the database layer remains externalized for maintainability and separation of</w:t>
      </w:r>
    </w:p>
    <w:p>
      <w:r>
        <w:t>concerns. The application uses Kubernetes Secrets to store database credentials</w:t>
      </w:r>
    </w:p>
    <w:p>
      <w:r>
        <w:t>rather than hardcoding them into the application configuration.</w:t>
      </w:r>
    </w:p>
    <w:p>
      <w:r>
        <w:t>EC2 hosts served as infrastructure nodes for Jenkins, SonarQube, and bootstrap/admin</w:t>
      </w:r>
    </w:p>
    <w:p>
      <w:r>
        <w:t>access.</w:t>
      </w:r>
    </w:p>
    <w:p>
      <w:r>
        <w:t>EKS cluster runs the application and manages pod orchestration.</w:t>
      </w:r>
    </w:p>
    <w:p>
      <w:r>
        <w:t>Three worker nodes are used for the application runtime workload.</w:t>
      </w:r>
    </w:p>
    <w:p>
      <w:r>
        <w:t>RDS PostgreSQL stores application data and registration records.</w:t>
      </w:r>
    </w:p>
    <w:p>
      <w:r>
        <w:t>S3 is used for supporting storage and cloud assets related to the project.</w:t>
      </w:r>
    </w:p>
    <w:p>
      <w:r>
        <w:t>IAM roles and access policies govern secure resource access.</w:t>
      </w:r>
    </w:p>
    <w:p>
      <w:r>
        <w:t>7. Monitoring, Observability, and Operational Visibility</w:t>
      </w:r>
    </w:p>
    <w:p>
      <w:r>
        <w:t>A key strength of the project is its operational visibility. Prometheus collects cluster</w:t>
      </w:r>
    </w:p>
    <w:p>
      <w:r>
        <w:t>and workload health metrics, while Grafana visualizes them through dashboards. This</w:t>
      </w:r>
    </w:p>
    <w:p>
      <w:r>
        <w:t>gives the deployment an operational layer that helps demonstrate the practical</w:t>
      </w:r>
    </w:p>
    <w:p>
      <w:r>
        <w:t>realities of managing a live Kubernetes application in AWS. Monitoring is critical</w:t>
      </w:r>
    </w:p>
    <w:p>
      <w:r>
        <w:t>for understanding pod health, resource usage, infrastructure status, and</w:t>
      </w:r>
    </w:p>
    <w:p>
      <w:r>
        <w:t>application-level behavior after deployment.</w:t>
      </w:r>
    </w:p>
    <w:p>
      <w:r>
        <w:t>Grafana Monitoring</w:t>
      </w:r>
    </w:p>
    <w:p>
      <w:r>
        <w:t>8. GitHub and Repository Structure</w:t>
      </w:r>
    </w:p>
    <w:p>
      <w:r>
        <w:t>The project is organized into separate repositories for the application code and the</w:t>
      </w:r>
    </w:p>
    <w:p>
      <w:r>
        <w:t>GitOps deployment configuration. The application repository contains the Java source</w:t>
      </w:r>
    </w:p>
    <w:p>
      <w:r>
        <w:t>code, Maven build files, Dockerfile, Jenkins pipeline, database schema, and web</w:t>
      </w:r>
    </w:p>
    <w:p>
      <w:r>
        <w:t>application assets. The GitOps repository contains the Helm chart, values file, and</w:t>
      </w:r>
    </w:p>
    <w:p>
      <w:r>
        <w:t>Kubernetes manifests that define the desired state for deployment. This separation</w:t>
      </w:r>
    </w:p>
    <w:p>
      <w:r>
        <w:t>makes the solution more maintainable, scalable, and aligned with modern cloud-native</w:t>
      </w:r>
    </w:p>
    <w:p>
      <w:r>
        <w:t>operational practices.</w:t>
      </w:r>
    </w:p>
    <w:p>
      <w:r>
        <w:t>GitHub Repository</w:t>
      </w:r>
    </w:p>
    <w:p>
      <w:r>
        <w:t>9. Business Value and Outcome</w:t>
      </w:r>
    </w:p>
    <w:p>
      <w:r>
        <w:t>This project demonstrates how a Java application can be transformed from a local</w:t>
      </w:r>
    </w:p>
    <w:p>
      <w:r>
        <w:t>codebase into a deployed, monitored, and automated cloud-native service using AWS</w:t>
      </w:r>
    </w:p>
    <w:p>
      <w:r>
        <w:t>and Kubernetes. It highlights the value of infrastructure automation, security</w:t>
      </w:r>
    </w:p>
    <w:p>
      <w:r>
        <w:t>checks, central versioning, GitOps deployment patterns, and observability in a</w:t>
      </w:r>
    </w:p>
    <w:p>
      <w:r>
        <w:t>modern DevOps environment. The result is a deployment model that is more consistent,</w:t>
      </w:r>
    </w:p>
    <w:p>
      <w:r>
        <w:t>repeatable, and easier to manage than traditional manual deployment methods.</w:t>
      </w:r>
    </w:p>
    <w:p>
      <w:r>
        <w:t>10. Conclusion</w:t>
      </w:r>
    </w:p>
    <w:p>
      <w:r>
        <w:t>The project successfully demonstrates a real-world DevOps lifecycle for a Java web</w:t>
      </w:r>
    </w:p>
    <w:p>
      <w:r>
        <w:t>application running on Amazon EKS. From GitHub to Jenkins to Docker to Kubernetes</w:t>
      </w:r>
    </w:p>
    <w:p>
      <w:r>
        <w:t>and monitoring, the architecture reflects a modern automated deployment pipeline.</w:t>
      </w:r>
    </w:p>
    <w:p>
      <w:r>
        <w:t>The project proves the ability to build, secure, package, deploy, and observe a</w:t>
      </w:r>
    </w:p>
    <w:p>
      <w:r>
        <w:t>cloud-native application in an AWS ecosystem using a practical and industry-aligned</w:t>
      </w:r>
    </w:p>
    <w:p>
      <w:r>
        <w:t>toolchain.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