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01 Architecture Overview</w:t>
      </w:r>
    </w:p>
    <w:p>
      <w:r>
        <w:t>Java Application on AWS EKS</w:t>
      </w:r>
    </w:p>
    <w:p>
      <w:r>
        <w:t>Project Title</w:t>
      </w:r>
    </w:p>
    <w:p>
      <w:r>
        <w:t>Jenkins CI and Argo CD GitOps Deployment of an Application on Amazon EKS</w:t>
      </w:r>
    </w:p>
    <w:p>
      <w:r>
        <w:t>Purpose</w:t>
      </w:r>
    </w:p>
    <w:p>
      <w:r>
        <w:t>This project demonstrates how a Java web application can be built, tested, scanned,</w:t>
      </w:r>
    </w:p>
    <w:p>
      <w:r>
        <w:t>containerized, and deployed to Kubernetes on AWS. It is a hands-on DevOps project,</w:t>
      </w:r>
    </w:p>
    <w:p>
      <w:r>
        <w:t>not a production claim.</w:t>
      </w:r>
    </w:p>
    <w:p>
      <w:r>
        <w:t>Current Architecture</w:t>
      </w:r>
    </w:p>
    <w:p>
      <w:r>
        <w:t>flowchart LR</w:t>
      </w:r>
    </w:p>
    <w:p>
      <w:r>
        <w:t>Developer[Developer] --&gt; AppGit[GitHub App Repository]</w:t>
      </w:r>
    </w:p>
    <w:p>
      <w:r>
        <w:t>AppGit --&gt; Jenkins[Jenkins CI]</w:t>
      </w:r>
    </w:p>
    <w:p>
      <w:r>
        <w:t>Jenkins --&gt; Maven[Maven Build and Tests]</w:t>
      </w:r>
    </w:p>
    <w:p>
      <w:r>
        <w:t>Maven --&gt; Sonar[SonarQube Analysis]</w:t>
      </w:r>
    </w:p>
    <w:p>
      <w:r>
        <w:t>Sonar --&gt; Docker[Docker Image Build]</w:t>
      </w:r>
    </w:p>
    <w:p>
      <w:r>
        <w:t>Docker --&gt; Trivy[Trivy Vulnerability Scan]</w:t>
      </w:r>
    </w:p>
    <w:p>
      <w:r>
        <w:t>Trivy --&gt; Registry[Docker Hub]</w:t>
      </w:r>
    </w:p>
    <w:p>
      <w:r>
        <w:t>Jenkins --&gt;|Update image tag| GitOps[GitHub GitOps Repository]</w:t>
      </w:r>
    </w:p>
    <w:p>
      <w:r>
        <w:t>GitOps --&gt; Argo[Argo CD]</w:t>
      </w:r>
    </w:p>
    <w:p>
      <w:r>
        <w:t>Argo --&gt; EKS[Amazon EKS]</w:t>
      </w:r>
    </w:p>
    <w:p>
      <w:r>
        <w:t>EKS --&gt; App[Java App Pods]</w:t>
      </w:r>
    </w:p>
    <w:p>
      <w:r>
        <w:t>App --&gt; Service[Kubernetes LoadBalancer Service]</w:t>
      </w:r>
    </w:p>
    <w:p>
      <w:r>
        <w:t>Service --&gt; User[Browser User]</w:t>
      </w:r>
    </w:p>
    <w:p>
      <w:r>
        <w:t>App --&gt; RDS[PostgreSQL RDS]</w:t>
      </w:r>
    </w:p>
    <w:p>
      <w:r>
        <w:t>EKS --&gt; Prom[Prometheus]</w:t>
      </w:r>
    </w:p>
    <w:p>
      <w:r>
        <w:t>Prom --&gt; Grafana[Grafana Dashboard]</w:t>
      </w:r>
    </w:p>
    <w:p>
      <w:r>
        <w:t>Actual Flow</w:t>
      </w:r>
    </w:p>
    <w:p>
      <w:r>
        <w:t>1. Developer pushes application code to the `register-app` GitHub repository.</w:t>
      </w:r>
    </w:p>
    <w:p>
      <w:r>
        <w:t>2. GitHub triggers the Jenkins CI pipeline.</w:t>
      </w:r>
    </w:p>
    <w:p>
      <w:r>
        <w:t>3. Jenkins checks out the application and runs Maven build/tests.</w:t>
      </w:r>
    </w:p>
    <w:p>
      <w:r>
        <w:t>4. Jenkins runs SonarQube analysis.</w:t>
      </w:r>
    </w:p>
    <w:p>
      <w:r>
        <w:t>5. Jenkins builds a Docker image tagged with the release and build number.</w:t>
      </w:r>
    </w:p>
    <w:p>
      <w:r>
        <w:t>6. Trivy scans the image for high and critical vulnerabilities.</w:t>
      </w:r>
    </w:p>
    <w:p>
      <w:r>
        <w:t>7. Jenkins pushes the image to Docker Hub.</w:t>
      </w:r>
    </w:p>
    <w:p>
      <w:r>
        <w:t>8. Jenkins checks out the `GitOps-Fashion-Signup-App` repository.</w:t>
      </w:r>
    </w:p>
    <w:p>
      <w:r>
        <w:t>9. Jenkins updates the image tag in Helm `values.yaml` and pushes that Git change.</w:t>
      </w:r>
    </w:p>
    <w:p>
      <w:r>
        <w:t>10. Argo CD detects the GitOps commit and reconciles the Helm chart.</w:t>
      </w:r>
    </w:p>
    <w:p>
      <w:r>
        <w:t>11. Kubernetes performs a Deployment rollout and starts new application pods.</w:t>
      </w:r>
    </w:p>
    <w:p>
      <w:r>
        <w:t>12. Prometheus collects cluster metrics and Grafana displays dashboards.</w:t>
      </w:r>
    </w:p>
    <w:p>
      <w:r>
        <w:t>13. The application connects to PostgreSQL RDS using Kubernetes Secret values.</w:t>
      </w:r>
    </w:p>
    <w:p>
      <w:r>
        <w:t>Repository Responsibilities</w:t>
      </w:r>
    </w:p>
    <w:p>
      <w:r>
        <w:t>Application repository</w:t>
      </w:r>
    </w:p>
    <w:p>
      <w:r>
        <w:t>Location: `Git_Repos/Fashion-Register-App`</w:t>
      </w:r>
    </w:p>
    <w:p>
      <w:r>
        <w:t>Contains:</w:t>
      </w:r>
    </w:p>
    <w:p>
      <w:pPr>
        <w:pStyle w:val="ListBullet"/>
      </w:pPr>
      <w:r>
        <w:t>Java web application source</w:t>
      </w:r>
    </w:p>
    <w:p>
      <w:r>
        <w:t>Maven project files</w:t>
      </w:r>
    </w:p>
    <w:p>
      <w:r>
        <w:t>Dockerfile</w:t>
      </w:r>
    </w:p>
    <w:p>
      <w:r>
        <w:t>CI Jenkinsfile</w:t>
      </w:r>
    </w:p>
    <w:p>
      <w:r>
        <w:t>application README</w:t>
      </w:r>
    </w:p>
    <w:p>
      <w:r>
        <w:t>database schema files</w:t>
      </w:r>
    </w:p>
    <w:p>
      <w:r>
        <w:t>GitOps repository</w:t>
      </w:r>
    </w:p>
    <w:p>
      <w:r>
        <w:t>Location: `Git_Repos/GitOps-Fashion-Signup-App`</w:t>
      </w:r>
    </w:p>
    <w:p>
      <w:r>
        <w:t>Contains:</w:t>
      </w:r>
    </w:p>
    <w:p>
      <w:pPr>
        <w:pStyle w:val="ListBullet"/>
      </w:pPr>
      <w:r>
        <w:t>`Chart.yaml`: chart identity and version</w:t>
      </w:r>
    </w:p>
    <w:p>
      <w:r>
        <w:t>`values.yaml`: deployment values, including image tag</w:t>
      </w:r>
    </w:p>
    <w:p>
      <w:r>
        <w:t>`templates/deployment.yaml`: Kubernetes Deployment template</w:t>
      </w:r>
    </w:p>
    <w:p>
      <w:r>
        <w:t>`templates/service.yaml`: Kubernetes Service template</w:t>
      </w:r>
    </w:p>
    <w:p>
      <w:r>
        <w:t>The GitOps repository no longer contains the old CD Jenkinsfile. Argo CD is the</w:t>
      </w:r>
    </w:p>
    <w:p>
      <w:r>
        <w:t>deployment controller.</w:t>
      </w:r>
    </w:p>
    <w:p>
      <w:r>
        <w:t>AWS Components Used</w:t>
      </w:r>
    </w:p>
    <w:p>
      <w:r>
        <w:t>EC2: Jenkins, SonarQube, and EKS bootstrap/admin access</w:t>
      </w:r>
    </w:p>
    <w:p>
      <w:r>
        <w:t>EKS: Kubernetes control plane and worker nodes</w:t>
      </w:r>
    </w:p>
    <w:p>
      <w:r>
        <w:t>VPC and subnets: network boundary for AWS resources</w:t>
      </w:r>
    </w:p>
    <w:p>
      <w:r>
        <w:t>Security groups: network access control</w:t>
      </w:r>
    </w:p>
    <w:p>
      <w:r>
        <w:t>RDS PostgreSQL: application database</w:t>
      </w:r>
    </w:p>
    <w:p>
      <w:r>
        <w:t>Load Balancers: public access to the application and Grafana</w:t>
      </w:r>
    </w:p>
    <w:p>
      <w:r>
        <w:t>S3: application image/static assets where applicable</w:t>
      </w:r>
    </w:p>
    <w:p>
      <w:r>
        <w:t>DevOps Ownership Model</w:t>
      </w:r>
    </w:p>
    <w:p>
      <w:r>
        <w:t>Jenkins owns build, test, analysis, image creation, and GitOps commit.</w:t>
      </w:r>
    </w:p>
    <w:p>
      <w:r>
        <w:t>GitHub stores the desired application version.</w:t>
      </w:r>
    </w:p>
    <w:p>
      <w:r>
        <w:t>Argo CD owns Kubernetes reconciliation.</w:t>
      </w:r>
    </w:p>
    <w:p>
      <w:r>
        <w:t>Kubernetes owns scheduling and rollout of pods.</w:t>
      </w:r>
    </w:p>
    <w:p>
      <w:r>
        <w:t>Prometheus owns metrics collection.</w:t>
      </w:r>
    </w:p>
    <w:p>
      <w:r>
        <w:t>Grafana owns metrics visualization.</w:t>
      </w:r>
    </w:p>
    <w:p>
      <w:r>
        <w:t>RDS owns persistent relational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