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DevOps Project Synopsis</w:t>
      </w:r>
    </w:p>
    <w:p>
      <w:pPr>
        <w:pStyle w:val="Heading1"/>
      </w:pPr>
      <w:r>
        <w:t>Project Synopsis</w:t>
      </w:r>
    </w:p>
    <w:p>
      <w:pPr>
        <w:pStyle w:val="Heading2"/>
      </w:pPr>
      <w:r>
        <w:t>Jenkins CI and Argo CD GitOps Deployment of a Java Application on Amazon EKS</w:t>
      </w:r>
    </w:p>
    <w:p>
      <w:r>
        <w:t>Application CI and GitOps delivery</w:t>
      </w:r>
    </w:p>
    <w:p>
      <w:pPr>
        <w:pStyle w:val="Heading2"/>
      </w:pPr>
      <w:r>
        <w:t>Objective</w:t>
      </w:r>
    </w:p>
    <w:p>
      <w:r>
        <w:t>Build a practical CI/CD and GitOps workflow for a Java web application running on Amazon EKS, with image scanning and Kubernetes monitoring.</w:t>
      </w:r>
    </w:p>
    <w:p>
      <w:pPr>
        <w:pStyle w:val="Heading2"/>
      </w:pPr>
      <w:r>
        <w:t>Current Architecture</w:t>
      </w:r>
    </w:p>
    <w:p>
      <w:r>
        <w:t>Developer</w:t>
      </w:r>
    </w:p>
    <w:p>
      <w:r>
        <w:t xml:space="preserve">  -&gt; GitHub application repository</w:t>
      </w:r>
    </w:p>
    <w:p>
      <w:r>
        <w:t xml:space="preserve">  -&gt; Jenkins CI</w:t>
      </w:r>
    </w:p>
    <w:p>
      <w:r>
        <w:t xml:space="preserve">  -&gt; Maven build and tests</w:t>
      </w:r>
    </w:p>
    <w:p>
      <w:r>
        <w:t xml:space="preserve">  -&gt; SonarQube analysis</w:t>
      </w:r>
    </w:p>
    <w:p>
      <w:r>
        <w:t xml:space="preserve">  -&gt; Docker image build</w:t>
      </w:r>
    </w:p>
    <w:p>
      <w:r>
        <w:t xml:space="preserve">  -&gt; Trivy scan</w:t>
      </w:r>
    </w:p>
    <w:p>
      <w:r>
        <w:t xml:space="preserve">  -&gt; Docker Hub</w:t>
      </w:r>
    </w:p>
    <w:p>
      <w:r>
        <w:t xml:space="preserve">  -&gt; Jenkins updates Helm values.yaml</w:t>
      </w:r>
    </w:p>
    <w:p>
      <w:r>
        <w:t xml:space="preserve">  -&gt; GitHub GitOps repository</w:t>
      </w:r>
    </w:p>
    <w:p>
      <w:r>
        <w:t xml:space="preserve">  -&gt; Argo CD</w:t>
      </w:r>
    </w:p>
    <w:p>
      <w:r>
        <w:t xml:space="preserve">  -&gt; Amazon EKS</w:t>
      </w:r>
    </w:p>
    <w:p>
      <w:r>
        <w:t xml:space="preserve">  -&gt; Kubernetes Deployment and LoadBalancer Service</w:t>
      </w:r>
    </w:p>
    <w:p>
      <w:r>
        <w:t xml:space="preserve">  -&gt; Browser</w:t>
      </w:r>
    </w:p>
    <w:p>
      <w:r>
        <w:t>EKS workloads -&gt; Prometheus -&gt; Grafana</w:t>
      </w:r>
    </w:p>
    <w:p>
      <w:r>
        <w:t>Application pods -&gt; PostgreSQL RDS</w:t>
      </w:r>
    </w:p>
    <w:p>
      <w:r>
        <w:t>Diagram source: `08-Current-Architecture.docx`</w:t>
      </w:r>
    </w:p>
    <w:p>
      <w:pPr>
        <w:pStyle w:val="Heading2"/>
      </w:pPr>
      <w:r>
        <w:t>What I Implemented</w:t>
      </w:r>
    </w:p>
    <w:p>
      <w:pPr>
        <w:pStyle w:val="ListBullet"/>
      </w:pPr>
      <w:r>
        <w:t>Created and maintained a Java WAR application delivered through Tomcat.</w:t>
      </w:r>
    </w:p>
    <w:p>
      <w:pPr>
        <w:pStyle w:val="ListBullet"/>
      </w:pPr>
      <w:r>
        <w:t>Created a Jenkins CI pipeline for Maven build, tests, SonarQube, Docker, Trivy, and Docker Hub.</w:t>
      </w:r>
    </w:p>
    <w:p>
      <w:pPr>
        <w:pStyle w:val="ListBullet"/>
      </w:pPr>
      <w:r>
        <w:t>Created a Helm chart containing the Deployment and Service templates.</w:t>
      </w:r>
    </w:p>
    <w:p>
      <w:pPr>
        <w:pStyle w:val="ListBullet"/>
      </w:pPr>
      <w:r>
        <w:t>Used a separate GitOps repository for the image tag and deployment values.</w:t>
      </w:r>
    </w:p>
    <w:p>
      <w:pPr>
        <w:pStyle w:val="ListBullet"/>
      </w:pPr>
      <w:r>
        <w:t>Configured Argo CD to reconcile the GitOps repository into EKS.</w:t>
      </w:r>
    </w:p>
    <w:p>
      <w:pPr>
        <w:pStyle w:val="ListBullet"/>
      </w:pPr>
      <w:r>
        <w:t>Installed Prometheus and Grafana in the EKS monitoring namespace.</w:t>
      </w:r>
    </w:p>
    <w:p>
      <w:pPr>
        <w:pStyle w:val="ListBullet"/>
      </w:pPr>
      <w:r>
        <w:t>Exposed Grafana through an AWS LoadBalancer and verified the Kubernetes dashboard.</w:t>
      </w:r>
    </w:p>
    <w:p>
      <w:pPr>
        <w:pStyle w:val="ListBullet"/>
      </w:pPr>
      <w:r>
        <w:t>Connected the application to PostgreSQL RDS through Kubernetes Secret environment variables.</w:t>
      </w:r>
    </w:p>
    <w:p>
      <w:pPr>
        <w:pStyle w:val="Heading2"/>
      </w:pPr>
      <w:r>
        <w:t>Current Repositories</w:t>
      </w:r>
    </w:p>
    <w:p>
      <w:pPr>
        <w:pStyle w:val="Heading3"/>
      </w:pPr>
      <w:r>
        <w:t>Application: `register-app`</w:t>
      </w:r>
    </w:p>
    <w:p>
      <w:r>
        <w:t>Contains source code, Maven files, Dockerfile, database schema, and the CI Jenkinsfile.</w:t>
      </w:r>
    </w:p>
    <w:p>
      <w:pPr>
        <w:pStyle w:val="Heading3"/>
      </w:pPr>
      <w:r>
        <w:t>GitOps: `gitops-register-app`</w:t>
      </w:r>
    </w:p>
    <w:p>
      <w:r>
        <w:t>Contains `Chart.yaml`, `values.yaml`, `templates/deployment.yaml`, and `templates/service.yaml`. It does not contain the old CD Jenkinsfile.</w:t>
      </w:r>
    </w:p>
    <w:p>
      <w:pPr>
        <w:pStyle w:val="Heading2"/>
      </w:pPr>
      <w:r>
        <w:t>Lessons From Troubleshooting</w:t>
      </w:r>
    </w:p>
    <w:p>
      <w:pPr>
        <w:pStyle w:val="ListBullet"/>
      </w:pPr>
      <w:r>
        <w:t>A successful Sonar analysis task can still have a failed Quality Gate.</w:t>
      </w:r>
    </w:p>
    <w:p>
      <w:pPr>
        <w:pStyle w:val="ListBullet"/>
      </w:pPr>
      <w:r>
        <w:t>Low-memory Jenkins agents can lose Java during Sonar analysis; the agent required swap.</w:t>
      </w:r>
    </w:p>
    <w:p>
      <w:pPr>
        <w:pStyle w:val="ListBullet"/>
      </w:pPr>
      <w:r>
        <w:t>Kubernetes Service and endpoint checks separate routing problems from application problems.</w:t>
      </w:r>
    </w:p>
    <w:p>
      <w:pPr>
        <w:pStyle w:val="ListBullet"/>
      </w:pPr>
      <w:r>
        <w:t>The PostgreSQL JDBC driver must be available in the WAR runtime classpath.</w:t>
      </w:r>
    </w:p>
    <w:p>
      <w:pPr>
        <w:pStyle w:val="ListBullet"/>
      </w:pPr>
      <w:r>
        <w:t>Kubernetes Secret values must be valid and loaded by restarting pods after changes.</w:t>
      </w:r>
    </w:p>
    <w:p>
      <w:pPr>
        <w:pStyle w:val="ListBullet"/>
      </w:pPr>
      <w:r>
        <w:t>A LoadBalancer security group is different from the bootstrap EC2 security group.</w:t>
      </w:r>
    </w:p>
    <w:p>
      <w:pPr>
        <w:pStyle w:val="ListBullet"/>
      </w:pPr>
      <w:r>
        <w:t>Argo CD deploys when the desired GitOps state changes; a successful Jenkins CD job alone does not guarantee a rollout.</w:t>
      </w:r>
    </w:p>
    <w:p>
      <w:pPr>
        <w:pStyle w:val="Heading2"/>
      </w:pPr>
      <w:r>
        <w:t>Honest Limitations</w:t>
      </w:r>
    </w:p>
    <w:p>
      <w:pPr>
        <w:pStyle w:val="ListBullet"/>
      </w:pPr>
      <w:r/>
    </w:p>
    <w:p>
      <w:pPr>
        <w:pStyle w:val="ListBullet"/>
      </w:pPr>
      <w:r>
        <w:t>The Sonar Quality Gate recorded 0% new-code coverage and new issues; the demo pipeline continues with `abortPipeline: false` while the result remains visible.</w:t>
      </w:r>
    </w:p>
    <w:p>
      <w:pPr>
        <w:pStyle w:val="ListBullet"/>
      </w:pPr>
      <w:r>
        <w:t>Email notification depends on Jenkins SMTP configuration and was not treated as a core deployment dependency.</w:t>
      </w:r>
    </w:p>
    <w:p>
      <w:pPr>
        <w:pStyle w:val="ListBullet"/>
      </w:pPr>
      <w:r>
        <w:t>Old CD pipeline screenshots are historical and are excluded from current architecture evidence.</w:t>
      </w:r>
    </w:p>
    <w:p>
      <w:pPr>
        <w:pStyle w:val="Heading2"/>
      </w:pPr>
      <w:r>
        <w:t>Evidence</w:t>
      </w:r>
    </w:p>
    <w:p>
      <w:r>
        <w:t>Use `04-Final-Evidence-Screenshot-Plan.docx` for the exact screenshot list and naming convention.</w:t>
      </w:r>
    </w:p>
    <w:p>
      <w:pPr>
        <w:pStyle w:val="Heading2"/>
      </w:pPr>
      <w:r>
        <w:t>Supporting Documents</w:t>
      </w:r>
    </w:p>
    <w:p>
      <w:pPr>
        <w:pStyle w:val="ListBullet"/>
      </w:pPr>
      <w:r>
        <w:t>`01-Architecture-Overview.docx`: architecture and ownership model</w:t>
      </w:r>
    </w:p>
    <w:p>
      <w:pPr>
        <w:pStyle w:val="ListBullet"/>
      </w:pPr>
      <w:r>
        <w:t>`02-DevOps-Tools-and-Code-Guide.docx`: tools, Jenkinsfile, Helm, and Kubernetes concepts</w:t>
      </w:r>
    </w:p>
    <w:p>
      <w:pPr>
        <w:pStyle w:val="ListBullet"/>
      </w:pPr>
      <w:r>
        <w:t>`03-Issues-Encountered-and-Resolved.docx`: troubleshooting history</w:t>
      </w:r>
    </w:p>
    <w:p>
      <w:pPr>
        <w:pStyle w:val="ListBullet"/>
      </w:pPr>
      <w:r>
        <w:t>`04-Final-Evidence-Screenshot-Plan.docx`: evidence pack</w:t>
      </w:r>
    </w:p>
    <w:p>
      <w:pPr>
        <w:pStyle w:val="ListBullet"/>
      </w:pPr>
      <w:r>
        <w:t>`05-AWS-Resource-Cleanup-Runbook.docx`: safe teardown after evidence capture</w:t>
      </w:r>
    </w:p>
    <w:p>
      <w:pPr>
        <w:pStyle w:val="ListBullet"/>
      </w:pPr>
      <w:r>
        <w:t>`06-Operations-and-Interview-Guide.docx`: explanation and interview preparation</w:t>
      </w:r>
    </w:p>
    <w:p>
      <w:pPr>
        <w:pStyle w:val="ListBullet"/>
      </w:pPr>
      <w:r>
        <w:t>`07-Final-Project-Synopsis.docx`: concise synopsis source for Word/PDF export</w:t>
      </w:r>
    </w:p>
    <w:p>
      <w:pPr>
        <w:pStyle w:val="ListBullet"/>
      </w:pPr>
      <w:r>
        <w:t>`08-Current-Architecture.docx`: diagram 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